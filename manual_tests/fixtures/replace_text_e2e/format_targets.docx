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 Replace Test Document</w:t>
      </w:r>
    </w:p>
    <w:p>
      <w:r>
        <w:t>Mark this important text as bold (1).</w:t>
      </w:r>
    </w:p>
    <w:p>
      <w:r>
        <w:t>Mark this important text as bold (2).</w:t>
      </w:r>
    </w:p>
    <w:p>
      <w:r>
        <w:t>Mark this important text as bold (3).</w:t>
      </w:r>
    </w:p>
    <w:p>
      <w:r>
        <w:t>This emphasis text should be italic (1).</w:t>
      </w:r>
    </w:p>
    <w:p>
      <w:r>
        <w:t>This emphasis text should be italic (2).</w:t>
      </w:r>
    </w:p>
    <w:p>
      <w:r>
        <w:t>This emphasis text should be italic (3).</w:t>
      </w:r>
    </w:p>
    <w:p>
      <w:r>
        <w:t>Warning: this alert text needs color (1).</w:t>
      </w:r>
    </w:p>
    <w:p>
      <w:r>
        <w:t>Warning: this alert text needs color (2).</w:t>
      </w:r>
    </w:p>
    <w:p>
      <w:r>
        <w:t>Warning: this alert text needs color (3).</w:t>
      </w:r>
    </w:p>
    <w:p>
      <w:r>
        <w:t>Chapter One Introduction</w:t>
      </w:r>
    </w:p>
    <w:p>
      <w:r>
        <w:t>Chapter Two Methods</w:t>
      </w:r>
    </w:p>
    <w:p>
      <w:r>
        <w:t>Critical notice requiring combined formatting (1).</w:t>
      </w:r>
    </w:p>
    <w:p>
      <w:r>
        <w:t>Critical notice requiring combined formatting (2).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